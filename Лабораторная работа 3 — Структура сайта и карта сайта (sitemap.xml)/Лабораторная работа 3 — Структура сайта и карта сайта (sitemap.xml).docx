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2"/>
        </w:rPr>
        <w:t>ОТЧЕТ</w:t>
      </w:r>
    </w:p>
    <w:p>
      <w:pPr>
        <w:spacing w:after="360"/>
        <w:jc w:val="center"/>
      </w:pPr>
      <w:r>
        <w:rPr>
          <w:b/>
          <w:i w:val="0"/>
          <w:sz w:val="28"/>
        </w:rPr>
        <w:t>о выполнении лабораторной работы №3</w:t>
      </w:r>
    </w:p>
    <w:p>
      <w:pPr>
        <w:spacing w:after="0"/>
      </w:pPr>
      <w:r>
        <w:rPr>
          <w:b w:val="0"/>
          <w:i w:val="0"/>
          <w:sz w:val="24"/>
        </w:rPr>
        <w:t>Дисциплина «Оптимизация веб-приложений»</w:t>
      </w:r>
    </w:p>
    <w:p>
      <w:pPr>
        <w:spacing w:after="0"/>
      </w:pPr>
      <w:r>
        <w:rPr>
          <w:b w:val="0"/>
          <w:i w:val="0"/>
          <w:sz w:val="24"/>
        </w:rPr>
        <w:t>Тема: «Структура сайта и карта сайта (sitemap.xml)»</w:t>
      </w:r>
    </w:p>
    <w:p>
      <w:pPr>
        <w:spacing w:after="0"/>
      </w:pPr>
      <w:r>
        <w:rPr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0"/>
      </w:pPr>
      <w:r>
        <w:rPr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480"/>
      </w:pPr>
    </w:p>
    <w:p>
      <w:pPr>
        <w:spacing w:after="0"/>
      </w:pPr>
      <w:r>
        <w:rPr>
          <w:b w:val="0"/>
          <w:i w:val="0"/>
          <w:sz w:val="24"/>
        </w:rPr>
        <w:t>Выполнил: Чеголин А.М.</w:t>
      </w:r>
    </w:p>
    <w:p>
      <w:pPr>
        <w:spacing w:after="0"/>
      </w:pPr>
      <w:r>
        <w:rPr>
          <w:b w:val="0"/>
          <w:i w:val="0"/>
          <w:sz w:val="24"/>
        </w:rPr>
        <w:t>Студент группы: 4ИСИП-923</w:t>
      </w:r>
    </w:p>
    <w:p>
      <w:pPr>
        <w:spacing w:after="0"/>
      </w:pPr>
      <w:r>
        <w:rPr>
          <w:b w:val="0"/>
          <w:i w:val="0"/>
          <w:sz w:val="24"/>
        </w:rPr>
        <w:t>Преподаватель: Рыбаков А.С.</w:t>
      </w:r>
    </w:p>
    <w:p>
      <w:pPr>
        <w:spacing w:after="0"/>
      </w:pPr>
      <w:r>
        <w:rPr>
          <w:b w:val="0"/>
          <w:i w:val="0"/>
          <w:sz w:val="24"/>
        </w:rPr>
        <w:t>Дата: «08» октября 2026 г.</w:t>
      </w:r>
    </w:p>
    <w:p>
      <w:r>
        <w:br w:type="page"/>
      </w:r>
    </w:p>
    <w:p>
      <w:pPr>
        <w:spacing w:after="120"/>
      </w:pPr>
      <w:r>
        <w:rPr>
          <w:b/>
          <w:i w:val="0"/>
          <w:sz w:val="24"/>
        </w:rPr>
        <w:t>Теоретическая часть:</w:t>
      </w:r>
    </w:p>
    <w:p>
      <w:pPr>
        <w:spacing w:after="120"/>
      </w:pPr>
      <w:r>
        <w:rPr>
          <w:b w:val="0"/>
          <w:i w:val="0"/>
          <w:sz w:val="24"/>
        </w:rPr>
        <w:t>Структура сайта — это состав страниц и разделов и связи между ними. Она задаёт навигацию: пользователь понимает, где находится и куда идти дальше, а поисковый робот обходит страницы по ссылкам и постепенно составляет представление обо всём сайте. Удачной считается структура, при которой любая страница доступна за три-четыре перехода от главной, а разделы не пересекаются между собой.</w:t>
      </w:r>
    </w:p>
    <w:p>
      <w:pPr>
        <w:spacing w:after="120"/>
      </w:pPr>
      <w:r>
        <w:rPr>
          <w:b w:val="0"/>
          <w:i w:val="0"/>
          <w:sz w:val="24"/>
        </w:rPr>
        <w:t>sitemap.xml — XML-файл со списком адресов сайта. Для каждого адреса можно указать дату последнего изменения (lastmod), примерную частоту обновления (changefreq) и относительную важность страницы (priority). Поисковые системы используют файл как подсказку: он ускоряет обход и помогает роботу заметить новые и обновлённые страницы. Особенно полезен он там, где страницы плохо находятся по ссылкам: в каталоге с фильтрами, в новостных разделах, в адресах с параметрами.</w:t>
      </w:r>
    </w:p>
    <w:p>
      <w:pPr>
        <w:spacing w:after="120"/>
      </w:pPr>
      <w:r>
        <w:rPr>
          <w:b w:val="0"/>
          <w:i w:val="0"/>
          <w:sz w:val="24"/>
        </w:rPr>
        <w:t>У файла есть технические ограничения. В одном sitemap.xml допускается не больше 50 000 адресов и не больше 50 МБ, кодировка должна быть UTF-8, а адреса записываются полностью, вместе с протоколом и доменом. Если сайт не помещается в лимиты, делают несколько карт, которые связываются между собой файлом-оглавлением (Sitemap Index).</w:t>
      </w:r>
    </w:p>
    <w:p>
      <w:pPr>
        <w:spacing w:after="120"/>
      </w:pPr>
      <w:r>
        <w:rPr>
          <w:b w:val="0"/>
          <w:i w:val="0"/>
          <w:sz w:val="24"/>
        </w:rPr>
        <w:t>С картой связан robots.txt. Строка Sitemap в этом файле содержит полный адрес карты, и робот находит её автоматически, даже если файл лежит не в корне сайта. Это не обязательно, но избавляет от ручного указания карты в панелях вебмастеров.</w:t>
      </w:r>
    </w:p>
    <w:p>
      <w:pPr>
        <w:spacing w:after="120" w:before="240"/>
      </w:pPr>
      <w:r>
        <w:t>Ход работы</w:t>
      </w:r>
    </w:p>
    <w:p>
      <w:pPr>
        <w:spacing w:after="120" w:before="240"/>
      </w:pPr>
      <w:r>
        <w:t>Шаг 1. Тематика и структура сайта</w:t>
      </w:r>
    </w:p>
    <w:p>
      <w:pPr>
        <w:spacing w:after="120"/>
      </w:pPr>
      <w:r>
        <w:rPr>
          <w:b w:val="0"/>
          <w:i w:val="0"/>
          <w:sz w:val="24"/>
        </w:rPr>
        <w:t>Тематика выбрана из списка задания: каталог товаров. За основу взят интернет-магазин ювелирных изделий — та же тема разрабатывалась в практикуме по MVC, поэтому состав разделов каталога уже знаком.</w:t>
      </w:r>
    </w:p>
    <w:p>
      <w:pPr>
        <w:spacing w:after="120"/>
      </w:pPr>
      <w:r>
        <w:rPr>
          <w:b w:val="0"/>
          <w:i w:val="0"/>
          <w:sz w:val="24"/>
        </w:rPr>
        <w:t>Цели сайта: продажа украшений через интернет, показ каталога по категориям, ответы на вопросы о доставке и оплате. Типы контента: страницы категорий, карточки товаров, информационные страницы. Ключевые страницы: главная, каталог, четыре категории, карточки товаров, «О магазине», «Доставка и оплата», «Контакты».</w:t>
      </w:r>
    </w:p>
    <w:p>
      <w:pPr>
        <w:spacing w:after="120"/>
      </w:pPr>
      <w:r>
        <w:rPr>
          <w:b w:val="0"/>
          <w:i w:val="0"/>
          <w:sz w:val="24"/>
        </w:rPr>
        <w:t>Схема структуры: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Главная (/)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├── Каталог (/katalog/)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│   ├── Кольца (/katalog/kolca/)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│   ├── Серьги (/katalog/sergi/)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│   ├── Браслеты (/katalog/braslety/)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│   └── Подвески (/katalog/podveski/)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├── О магазине (/o-magazine/)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├── Доставка и оплата (/dostavka-i-oplata/)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└── Контакты (/kontakty/)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Внутри каждой категории лежат карточки товаров. В учебную карту включено по одной карточке из каждой категории; полный список карточек формировался бы скриптом из базы товаров.</w:t>
      </w:r>
    </w:p>
    <w:p>
      <w:pPr>
        <w:spacing w:after="120" w:before="240"/>
      </w:pPr>
      <w:r>
        <w:t>Шаг 2. Таблица иерархии страниц</w:t>
      </w:r>
    </w:p>
    <w:p>
      <w:pPr>
        <w:spacing w:after="120"/>
      </w:pPr>
      <w:r>
        <w:rPr>
          <w:b w:val="0"/>
          <w:i w:val="0"/>
          <w:sz w:val="24"/>
        </w:rPr>
        <w:t>Иерархия страниц с параметрами для карты собрана в таблицу. Адреса даны без домена: все они начинаются с https://chegolin123.github.io/optimizaciya-veb-prilozhenij.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324"/>
        <w:gridCol w:w="3118"/>
        <w:gridCol w:w="1247"/>
        <w:gridCol w:w="1134"/>
      </w:tblGrid>
      <w:tr>
        <w:tc>
          <w:tcPr>
            <w:tcW w:type="dxa" w:w="1531"/>
          </w:tcPr>
          <w:p>
            <w:r/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2324"/>
          </w:tcPr>
          <w:p>
            <w:r/>
            <w:r>
              <w:rPr>
                <w:b/>
                <w:sz w:val="18"/>
              </w:rPr>
              <w:t>Подразделы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Адрес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changefreq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Главная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0.9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Кольца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/katalog/kolca/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Кольца → карточка товара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/katalog/kolca/zolotoe-kolco-s-brilliantom/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Серьги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/katalog/sergi/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Серьги → карточка товара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/katalog/sergi/sergi-s-emalyu/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Браслеты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/katalog/braslety/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Браслеты → карточка товара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/katalog/braslety/braslet-cepochka/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Подвески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/katalog/podveski/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Каталог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Подвески → карточка товара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/katalog/podveski/podveska-s-kubikom/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О магазине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/o-magazine/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Доставка и оплата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/dostavka-i-oplata/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yearly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0.4</w:t>
            </w:r>
          </w:p>
        </w:tc>
      </w:tr>
      <w:tr>
        <w:tc>
          <w:tcPr>
            <w:tcW w:type="dxa" w:w="1531"/>
          </w:tcPr>
          <w:p>
            <w:r/>
            <w:r>
              <w:rPr>
                <w:sz w:val="18"/>
              </w:rPr>
              <w:t>Контакты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/kontakty/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yearly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Приоритет показывает относительную важность страницы внутри сайта, а не её место в выдаче. Частота обновления проставлена по смыслу: главная и каталог меняются еженедельно, карточки товаров — раз в месяц, информация о доставке и контакты почти не меняются, у них yearly.</w:t>
      </w:r>
    </w:p>
    <w:p>
      <w:r>
        <w:br w:type="page"/>
      </w:r>
    </w:p>
    <w:p>
      <w:pPr>
        <w:spacing w:after="120" w:before="240"/>
      </w:pPr>
      <w:r>
        <w:t>Шаг 3. Файл sitemap.xml</w:t>
      </w:r>
    </w:p>
    <w:p>
      <w:pPr>
        <w:spacing w:after="120"/>
      </w:pPr>
      <w:r>
        <w:rPr>
          <w:b w:val="0"/>
          <w:i w:val="0"/>
          <w:sz w:val="24"/>
        </w:rPr>
        <w:t>По таблице собран файл sitemap.xml: объявление XML, корневой элемент urlset со схемой sitemaps.org и 13 записей url. Фрагмент файла (первая и последняя записи):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&lt;?xml version="1.0" encoding="UTF-8"?&gt;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&lt;urlset xmlns="http://www.sitemaps.org/schemas/sitemap/0.9"&gt;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&lt;url&gt;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&lt;loc&gt;https://chegolin123.github.io/optimizaciya-veb-prilozhenij/&lt;/loc&gt;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&lt;lastmod&gt;2026-10-08&lt;/lastmod&gt;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&lt;changefreq&gt;weekly&lt;/changefreq&gt;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&lt;priority&gt;1.0&lt;/priority&gt;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&lt;/url&gt;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...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&lt;url&gt;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&lt;loc&gt;https://chegolin123.github.io/optimizaciya-veb-prilozhenij/kontakty/&lt;/loc&gt;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&lt;lastmod&gt;2026-10-08&lt;/lastmod&gt;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&lt;changefreq&gt;yearly&lt;/changefreq&gt;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  &lt;priority&gt;0.3&lt;/priority&gt;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 xml:space="preserve">  &lt;/url&gt;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&lt;/urlset&gt;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Адреса записаны полностью, вместе с доменом, дата стоит в формате W3C (ГГГГ-ММ-ДД). Файл сохранён в кодировке UTF-8, его размер 2847 байт.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sitemap_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1 – sitemap.xml по адресу https://chegolin123.github.io/optimizaciya-veb-prilozhenij/sitemap.xml: файл открывается в браузере, адреса видны в структуре документа</w:t>
      </w:r>
    </w:p>
    <w:p>
      <w:pPr>
        <w:spacing w:after="120" w:before="240"/>
      </w:pPr>
      <w:r>
        <w:t>Шаг 4. Связь с robots.txt</w:t>
      </w:r>
    </w:p>
    <w:p>
      <w:pPr>
        <w:spacing w:after="120"/>
      </w:pPr>
      <w:r>
        <w:rPr>
          <w:b w:val="0"/>
          <w:i w:val="0"/>
          <w:sz w:val="24"/>
        </w:rPr>
        <w:t>В robots.txt добавлена директива Sitemap с полным адресом карты: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User-agent: *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Allow: /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hAnsi="Courier New" w:eastAsia="Courier New"/>
          <w:b w:val="0"/>
          <w:i w:val="0"/>
          <w:sz w:val="18"/>
        </w:rPr>
        <w:t>Sitemap: https://chegolin123.github.io/optimizaciya-veb-prilozhenij/sitemap.xml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Первые две строки разрешают обход всего сайта, третья подсказывает роботам, где лежит карта. Файл тоже положен в корень сайта, его размер 104 байта.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robots_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2 – robots.txt с директивой Sitemap по адресу https://chegolin123.github.io/optimizaciya-veb-prilozhenij/robots.txt</w:t>
      </w:r>
    </w:p>
    <w:p>
      <w:pPr>
        <w:spacing w:after="120" w:before="240"/>
      </w:pPr>
      <w:r>
        <w:t>Шаг 5. Загрузка на хостинг и проверка</w:t>
      </w:r>
    </w:p>
    <w:p>
      <w:pPr>
        <w:spacing w:after="120"/>
      </w:pPr>
      <w:r>
        <w:rPr>
          <w:b w:val="0"/>
          <w:i w:val="0"/>
          <w:sz w:val="24"/>
        </w:rPr>
        <w:t>Оба файла добавлены в корень сайта на GitHub Pages. После публикации они открываются по постоянным адресам, сервер отдаёт их с кодом 200. Файл карты проверен на сервисе xml-sitemaps.com (Validate XML Sitemap): результат «No issues detected», «Sitemap is valid: Yes», предупреждений и ошибок нет, кодировка определена как UTF-8.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779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valid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7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3 – результат проверки карты на xml-sitemaps.com: ошибок и предупреждений нет</w:t>
      </w:r>
    </w:p>
    <w:p>
      <w:pPr>
        <w:spacing w:after="120" w:before="240"/>
      </w:pPr>
      <w:r>
        <w:t>Шаг 6. Подключение к поисковым системам</w:t>
      </w:r>
    </w:p>
    <w:p>
      <w:pPr>
        <w:spacing w:after="120"/>
      </w:pPr>
      <w:r>
        <w:rPr>
          <w:b w:val="0"/>
          <w:i w:val="0"/>
          <w:sz w:val="24"/>
        </w:rPr>
        <w:t>Карта добавлена в Яндекс.Вебмастер: сайт https://chegolin123.github.io уже подтверждён, в разделе «Индексирование» → «Файлы Sitemap» указан адрес карты. Файл принят 08.10.2026, статус «Очередь на обработку». По подсказке сервиса обработка занимает до двух недель, после чего появится статистика по адресам.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1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webmaster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Рис. 4 – карта в Яндекс.Вебмастере: файл принят, статус «Очередь на обработку»</w:t>
      </w:r>
    </w:p>
    <w:p>
      <w:pPr>
        <w:spacing w:after="120"/>
      </w:pPr>
      <w:r>
        <w:rPr>
          <w:b w:val="0"/>
          <w:i w:val="0"/>
          <w:sz w:val="24"/>
        </w:rPr>
        <w:t>В Google Search Console карту добавить не получилось: ресурс там ещё не создан, а регистрация требует подтверждения прав владения. Для сайта на GitHub Pages DNS-подтверждение недоступно, поэтому нужен файл подтверждения или метатег в HTML. Это отдельный шаг, который затрагивает сам сайт, я вынес его за рамки работы.</w:t>
      </w:r>
    </w:p>
    <w:p>
      <w:r>
        <w:br w:type="page"/>
      </w:r>
    </w:p>
    <w:p>
      <w:pPr>
        <w:spacing w:after="120" w:before="240"/>
      </w:pPr>
      <w:r>
        <w:t>Контрольные вопросы</w:t>
      </w:r>
    </w:p>
    <w:p>
      <w:pPr>
        <w:spacing w:after="40"/>
      </w:pPr>
      <w:r>
        <w:rPr>
          <w:b/>
          <w:i w:val="0"/>
          <w:sz w:val="24"/>
        </w:rPr>
        <w:t>1. Что такое структура сайта и как она влияет на SEO и UX?</w:t>
      </w:r>
    </w:p>
    <w:p>
      <w:pPr>
        <w:spacing w:after="120"/>
      </w:pPr>
      <w:r>
        <w:rPr>
          <w:b w:val="0"/>
          <w:i w:val="0"/>
          <w:sz w:val="24"/>
        </w:rPr>
        <w:t>Ответ: Это состав страниц и разделов и связи между ними. Для пользователя это навигация: чем понятнее разделы и короче путь до нужной страницы, тем меньше он блуждает по сайту. Для SEO структура задаёт внутренние ссылки: по ним робот обходит сайт, а вес страниц перераспределяется от главной к разделам.</w:t>
      </w:r>
    </w:p>
    <w:p>
      <w:pPr>
        <w:spacing w:after="40"/>
      </w:pPr>
      <w:r>
        <w:rPr>
          <w:b/>
          <w:i w:val="0"/>
          <w:sz w:val="24"/>
        </w:rPr>
        <w:t>2. Для чего нужен файл sitemap.xml?</w:t>
      </w:r>
    </w:p>
    <w:p>
      <w:pPr>
        <w:spacing w:after="120"/>
      </w:pPr>
      <w:r>
        <w:rPr>
          <w:b w:val="0"/>
          <w:i w:val="0"/>
          <w:sz w:val="24"/>
        </w:rPr>
        <w:t>Ответ: Это список адресов сайта для поисковых роботов. Он ускоряет обход и индексацию, подсказывает новые и обновлённые страницы и приносит пользу там, где страницы плохо находятся по ссылкам: в каталоге, в новостях, в адресах с параметрами.</w:t>
      </w:r>
    </w:p>
    <w:p>
      <w:pPr>
        <w:spacing w:after="40"/>
      </w:pPr>
      <w:r>
        <w:rPr>
          <w:b/>
          <w:i w:val="0"/>
          <w:sz w:val="24"/>
        </w:rPr>
        <w:t>3. Какие теги обязательны в sitemap.xml?</w:t>
      </w:r>
    </w:p>
    <w:p>
      <w:pPr>
        <w:spacing w:after="120"/>
      </w:pPr>
      <w:r>
        <w:rPr>
          <w:b w:val="0"/>
          <w:i w:val="0"/>
          <w:sz w:val="24"/>
        </w:rPr>
        <w:t>Ответ: Обязателен только loc внутри url, то есть сам адрес страницы. Корневой элемент urlset должен ссылаться на схему sitemaps.org. Остальные теги (lastmod, changefreq, priority) необязательны, но с ними карта полезнее.</w:t>
      </w:r>
    </w:p>
    <w:p>
      <w:pPr>
        <w:spacing w:after="40"/>
      </w:pPr>
      <w:r>
        <w:rPr>
          <w:b/>
          <w:i w:val="0"/>
          <w:sz w:val="24"/>
        </w:rPr>
        <w:t>4. Что означают &lt;lastmod&gt;, &lt;changefreq&gt;, &lt;priority&gt;?</w:t>
      </w:r>
    </w:p>
    <w:p>
      <w:pPr>
        <w:spacing w:after="120"/>
      </w:pPr>
      <w:r>
        <w:rPr>
          <w:b w:val="0"/>
          <w:i w:val="0"/>
          <w:sz w:val="24"/>
        </w:rPr>
        <w:t>Ответ: lastmod — дата последнего изменения страницы, changefreq — предполагаемая частота обновления (daily, weekly, monthly и другие значения), priority — относительная важность страницы от 0.0 до 1.0. Это подсказки, а не команды: поисковик может их проигнорировать, но дату изменения учитывает охотно.</w:t>
      </w:r>
    </w:p>
    <w:p>
      <w:pPr>
        <w:spacing w:after="40"/>
      </w:pPr>
      <w:r>
        <w:rPr>
          <w:b/>
          <w:i w:val="0"/>
          <w:sz w:val="24"/>
        </w:rPr>
        <w:t>5. Почему &lt;loc&gt; должен быть абсолютным URL?</w:t>
      </w:r>
    </w:p>
    <w:p>
      <w:pPr>
        <w:spacing w:after="120"/>
      </w:pPr>
      <w:r>
        <w:rPr>
          <w:b w:val="0"/>
          <w:i w:val="0"/>
          <w:sz w:val="24"/>
        </w:rPr>
        <w:t>Ответ: Карту читает робот, и у него нет страницы, относительно которой можно разрешить относительный адрес. Полный адрес с протоколом и доменом однозначен, а относительный пришлось бы достраивать догадками.</w:t>
      </w:r>
    </w:p>
    <w:p>
      <w:pPr>
        <w:spacing w:after="40"/>
      </w:pPr>
      <w:r>
        <w:rPr>
          <w:b/>
          <w:i w:val="0"/>
          <w:sz w:val="24"/>
        </w:rPr>
        <w:t>6. Как правильно связать sitemap.xml и robots.txt?</w:t>
      </w:r>
    </w:p>
    <w:p>
      <w:pPr>
        <w:spacing w:after="120"/>
      </w:pPr>
      <w:r>
        <w:rPr>
          <w:b w:val="0"/>
          <w:i w:val="0"/>
          <w:sz w:val="24"/>
        </w:rPr>
        <w:t>Ответ: В robots.txt в корне сайта добавляется строка Sitemap: с полным адресом карты. После этого роботы находят карту автоматически, в том числе если она лежит не в корне.</w:t>
      </w:r>
    </w:p>
    <w:p>
      <w:pPr>
        <w:spacing w:after="40"/>
      </w:pPr>
      <w:r>
        <w:rPr>
          <w:b/>
          <w:i w:val="0"/>
          <w:sz w:val="24"/>
        </w:rPr>
        <w:t>7. Каковы ограничения файла sitemap.xml по размеру и количеству URL?</w:t>
      </w:r>
    </w:p>
    <w:p>
      <w:pPr>
        <w:spacing w:after="120"/>
      </w:pPr>
      <w:r>
        <w:rPr>
          <w:b w:val="0"/>
          <w:i w:val="0"/>
          <w:sz w:val="24"/>
        </w:rPr>
        <w:t>Ответ: Не больше 50 000 адресов и не больше 50 МБ на один файл, кодировка UTF-8. Адреса должны быть абсолютными. Если сайт превышает лимиты, его разбивают на несколько карт.</w:t>
      </w:r>
    </w:p>
    <w:p>
      <w:pPr>
        <w:spacing w:after="40"/>
      </w:pPr>
      <w:r>
        <w:rPr>
          <w:b/>
          <w:i w:val="0"/>
          <w:sz w:val="24"/>
        </w:rPr>
        <w:t>8. Что такое Sitemap Index? Когда его использовать?</w:t>
      </w:r>
    </w:p>
    <w:p>
      <w:pPr>
        <w:spacing w:after="120"/>
      </w:pPr>
      <w:r>
        <w:rPr>
          <w:b w:val="0"/>
          <w:i w:val="0"/>
          <w:sz w:val="24"/>
        </w:rPr>
        <w:t>Ответ: Это файл-оглавление: он перечисляет адреса других карт сайта. Его берут, когда сайт не укладывается в лимиты (больше 50 000 адресов или 50 МБ) или когда карты удобно разделить по разделам: товары, статьи, новости.</w:t>
      </w:r>
    </w:p>
    <w:p>
      <w:pPr>
        <w:spacing w:after="40"/>
      </w:pPr>
      <w:r>
        <w:rPr>
          <w:b/>
          <w:i w:val="0"/>
          <w:sz w:val="24"/>
        </w:rPr>
        <w:t>9. Как учитывать многоязычность (hreflang)?</w:t>
      </w:r>
    </w:p>
    <w:p>
      <w:pPr>
        <w:spacing w:after="120"/>
      </w:pPr>
      <w:r>
        <w:rPr>
          <w:b w:val="0"/>
          <w:i w:val="0"/>
          <w:sz w:val="24"/>
        </w:rPr>
        <w:t>Ответ: Для каждой страницы перечисляются её языковые версии: внутри url добавляются элементы xhtml:link с атрибутами rel="alternate" и hreflang, например ru и en. Ссылки должны быть взаимными: если русская версия указывает на английскую, то и та должна указывать на русскую. Также нужно подключить пространство имён xhtml.</w:t>
      </w:r>
    </w:p>
    <w:p>
      <w:pPr>
        <w:spacing w:after="40"/>
      </w:pPr>
      <w:r>
        <w:rPr>
          <w:b/>
          <w:i w:val="0"/>
          <w:sz w:val="24"/>
        </w:rPr>
        <w:t>10. Какие ошибки мешают индексации URL из sitemap.xml?</w:t>
      </w:r>
    </w:p>
    <w:p>
      <w:pPr>
        <w:spacing w:after="120"/>
      </w:pPr>
      <w:r>
        <w:rPr>
          <w:b w:val="0"/>
          <w:i w:val="0"/>
          <w:sz w:val="24"/>
        </w:rPr>
        <w:t>Ответ: Адрес из карты, который отдаёт 404 или 500, закрыт в robots.txt или метатегом noindex, ведёт на другой домен или на редирект. И отдельно ошибки формата: относительный адрес, дата не по стандарту, битый XML. Файл с такими ошибками сервисы просто не принимают.</w:t>
      </w:r>
    </w:p>
    <w:p>
      <w:pPr>
        <w:spacing w:after="40"/>
      </w:pPr>
      <w:r>
        <w:rPr>
          <w:b/>
          <w:i w:val="0"/>
          <w:sz w:val="24"/>
        </w:rPr>
        <w:t>11. Как формировать sitemap.xml для динамических разделов (новости, каталог)?</w:t>
      </w:r>
    </w:p>
    <w:p>
      <w:pPr>
        <w:spacing w:after="120"/>
      </w:pPr>
      <w:r>
        <w:rPr>
          <w:b w:val="0"/>
          <w:i w:val="0"/>
          <w:sz w:val="24"/>
        </w:rPr>
        <w:t>Ответ: Адреса не пишут руками, а собирают из базы: скрипт формирует карту по записям каталога или новостей, а lastmod берёт из даты изменения записи. Для новостей делают отдельную карту и обновляют её при каждой публикации, для каталога достаточно пересобирать карту по расписанию.</w:t>
      </w:r>
    </w:p>
    <w:p>
      <w:pPr>
        <w:spacing w:after="40"/>
      </w:pPr>
      <w:r>
        <w:rPr>
          <w:b/>
          <w:i w:val="0"/>
          <w:sz w:val="24"/>
        </w:rPr>
        <w:t>12. Когда нужно использовать отдельные карты: для изображений, видео или новостей?</w:t>
      </w:r>
    </w:p>
    <w:p>
      <w:pPr>
        <w:spacing w:after="120"/>
      </w:pPr>
      <w:r>
        <w:rPr>
          <w:b w:val="0"/>
          <w:i w:val="0"/>
          <w:sz w:val="24"/>
        </w:rPr>
        <w:t>Ответ: Когда такой контент важно показать в поиске отдельно. Карта изображений пригодится фотостоку или магазину, карта видео — сайту с видеотекой, карта новостей — изданию. В обычную карту такие страницы тоже попадают, но дополнительная карта передаёт о них больше данных.</w:t>
      </w:r>
    </w:p>
    <w:p>
      <w:pPr>
        <w:spacing w:after="120" w:before="240"/>
      </w:pPr>
      <w:r>
        <w:t>Вывод</w:t>
      </w:r>
    </w:p>
    <w:p>
      <w:pPr>
        <w:spacing w:after="120"/>
      </w:pPr>
      <w:r>
        <w:rPr>
          <w:b w:val="0"/>
          <w:i w:val="0"/>
          <w:sz w:val="24"/>
        </w:rPr>
        <w:t>В работе спроектирована структура сайта-каталога ювелирного магазина и собрана карта сайта из 13 адресов. Файлы sitemap.xml и robots.txt размещены в корне сайта на GitHub Pages, оба отдаются сервером с кодом 200, карта прошла проверку на стороннем сервисе без ошибок и предупреждений и добавлена в Яндекс.Вебмастер. У всех записей заполнены дата изменения, частота обновления и приоритет, причём значения разные: у главной и каталога weekly, у карточек monthly, у контактов yearly, приоритет понижается от главной к служебным страницам.</w:t>
      </w:r>
    </w:p>
    <w:p>
      <w:pPr>
        <w:spacing w:after="120"/>
      </w:pPr>
      <w:r>
        <w:rPr>
          <w:b w:val="0"/>
          <w:i w:val="0"/>
          <w:sz w:val="24"/>
        </w:rPr>
        <w:t>Карта оказалась не формальностью, а способом проверить саму структуру. Пока составлялся список адресов, стало заметно, что у карточек товаров длинные вложенные адреса, и для реального магазина их лучше делать короче. Ещё карта работает как чек-лист: каждый адрес из неё должен открываться, а если страница переехала или удалилась, запись нужно поправить, иначе робот будет ходить на 404.</w:t>
      </w:r>
    </w:p>
    <w:p>
      <w:pPr>
        <w:spacing w:after="120"/>
      </w:pPr>
      <w:r>
        <w:rPr>
          <w:b w:val="0"/>
          <w:i w:val="0"/>
          <w:sz w:val="24"/>
        </w:rPr>
        <w:t>Из ограничений: в Google Search Console ресурс пока не создан, для регистрации нужно подтвердить права на сайт файлом подтверждения или метатегом. В Яндекс.Вебмастере карта ждёт обработки, до двух недель, после чего в панели появится статистика по проиндексированным адресам. Для дальнейшего развития логично пересобирать карту скриптом из базы товаров, чтобы не обновлять адреса вручную.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
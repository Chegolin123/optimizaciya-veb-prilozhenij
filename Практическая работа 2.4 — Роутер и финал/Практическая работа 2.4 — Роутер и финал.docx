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выполнении практической работы №2.4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Тема: «Роутер и финальная сборка MVC-приложения»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Чеголин Алексей Михайлович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группы: 4ИСИП-923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Проверил: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Преподаватель: Рыбаков А.С.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Дата: «29 сентября 2026 г.»</w:t>
      </w:r>
    </w:p>
    <w:p>
      <w:pPr>
        <w:spacing w:after="3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Оценка: ________________</w:t>
      </w:r>
    </w:p>
    <w:p>
      <w:r>
        <w:br w:type="page"/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Теоретическая часть: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На этой практике собирается итоговая версия приложения. Роутер из практики 2.1 дорабатывается так, чтобы он сам создавал контроллер и вызывал нужное действие, а точка входа index.php приводится к окончательному виду: регистрация автозагрузки классов, описание маршрутов и единственный вызов dispatch().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Метод dispatch() разбирает адрес запроса, перебирает маршруты нужного метода и для найденного шаблона извлекает параметры из адреса. Если обработчик задан парой «класс и метод», создаётся экземпляр контроллера и вызывается его действие с найденными параметрами. Если совпадений нет, роутер отдаёт код 404.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Ход работы: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Задание 1. Финальный роутер и точка входа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Метод dispatch() принимает метод запроса и адрес, приводит адрес к единому виду (отбрасывает завершающий слэш и параметры строки запроса), подбирает подходящий шаблон маршрута и вызывает контроллер. Конструктор контроллера не принимает аргументов, поэтому роутер создаёт его самостоятельно.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Файл index.php содержит автозагрузку классов по префиксу App, описание маршрутов и один вызов dispatch(). Никакой другой логики в точке входа 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Маршрут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Обработчик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 /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ArticleController::index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статей из базы данных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 /article/{id}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ArticleController::show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статья с указанным номером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любой другой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код 404 и страница «404 Not Found»</w:t>
            </w:r>
          </w:p>
        </w:tc>
      </w:tr>
    </w:tbl>
    <w:p>
      <w:pPr>
        <w:spacing w:after="80"/>
        <w:ind w:firstLine="0"/>
      </w:pP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Проверка по контрольным точкам задания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 – Проверка «/ — список из БД»: приложение выводит статьи из базы данных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_sh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2 – Проверка «/article/1 — статья»: данные одной записи из базы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_4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3 – Проверка «/article/999 — 404»: несуществующая страница отдаёт код 404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Контрольная точка задания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из БД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статей отображается, данные берутся из таблицы articles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/article/1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статья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Статья №1 отображается, данные получены методом find()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/article/999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404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Код ответа 404, страница «404 — не найдено»</w:t>
            </w:r>
          </w:p>
        </w:tc>
      </w:tr>
    </w:tbl>
    <w:p>
      <w:pPr>
        <w:spacing w:after="80"/>
        <w:ind w:firstLine="0"/>
      </w:pP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Итоговая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Каталог или файл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Ответственность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index.php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точка входа: автозагрузка, маршруты, вызов роутера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.htaccess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перенаправление всех запросов на index.php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config/db.php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параметры подключения к MySQL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app/Core/Router.php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сопоставление адреса и обработчика, разбор параметров, ответ 404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app/Core/Controller.php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базовый контроллер: метод view() для отрисовки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app/Core/View.php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подключение шаблона в общий каркас страницы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app/Core/Database.php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единственное соединение PDO на приложение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app/Models/Article.php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весь SQL для таблицы статей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app/Controllers/ArticleController.php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обработка запросов и выбор представления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app/Views/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layout.php, articles/index.php, articles/show.php</w:t>
            </w:r>
          </w:p>
        </w:tc>
      </w:tr>
    </w:tbl>
    <w:p>
      <w:pPr>
        <w:spacing w:after="80"/>
        <w:ind w:firstLine="0"/>
      </w:pP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собрано в законченном виде. Роутер сам создаёт контроллер и передаёт ему параметры из адреса, точка входа содержит только автозагрузку, описание маршрутов и вызов dispatch(). Все три контрольные точки задания пройдены: главная страница выводит список статей из базы, адрес статьи открывает одну запись, несуществующий адрес отдаёт код 404.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 итогам четырёх практик получено приложение, в котором разделены все четыре ответственности: маршрутизация, обработка запроса, доступ к данным и отображение. Это разделение проверено практически — на каждой практике менялся ровно один слой, а остальные оставались без правок.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Полученная схема используется в итоговой практике по техническому заданию: там структура дополняется несколькими сущностями, связанными внешними ключами, операциями добавления, изменения и удаления записей, а также проверкой вводимых данных.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
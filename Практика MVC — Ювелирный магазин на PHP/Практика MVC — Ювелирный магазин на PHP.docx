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ОТЧЕТ</w:t>
      </w:r>
    </w:p>
    <w:p>
      <w:pPr>
        <w:spacing w:after="3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 выполнении практической работы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Дисциплина «Оптимизация веб-приложений»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Тема: «Реализация проекта ювелирного магазина на основе паттерна MVC»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Специальность: 09.02.07 Информационные системы и программирование</w:t>
      </w:r>
    </w:p>
    <w:p>
      <w:pPr>
        <w:spacing w:after="4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Квалификация: Разработчик веб и мультимедийных приложений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Выполнил: Чеголин Алексей Михайлович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Студент группы: 4ИСИП-923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Проверил: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Преподаватель: Рыбаков А.С.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Дата: «29 сентября 2026 г.»</w:t>
      </w:r>
    </w:p>
    <w:p>
      <w:pPr>
        <w:spacing w:after="32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Оценка: ________________</w:t>
      </w:r>
    </w:p>
    <w:p>
      <w:r>
        <w:br w:type="page"/>
      </w:r>
    </w:p>
    <w:p>
      <w:pPr>
        <w:spacing w:after="100" w:before="20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Теоретическая часть: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Model, View, Controller — шаблон проектирования, разделяющий приложение на три слоя: модель отвечает за данные и работу с базой, представление — за отображение, контроллер принимает запрос и связывает модель с представлением. Разделение позволяет менять один слой, не затрагивая остальные, и делает код пригодным для сопровождения.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По техническому заданию требовалось разработать информационный ресурс ювелирного магазина, предоставляющий торговлю ювелирными изделиями для частных лиц. Изделия разделяются по типу материала, относятся к определённому типу (кольца, серьги, браслеты, колье), выполнены из определённого материала, имеют вес и цену, включающую стоимость материала и работы. При обращении потенциального клиента определяется необходимое ему изделие.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Основные сущности по заданию: изделия (код, название, тип, код материала, вес, цена), материалы (код, название, цена за грамм), продажи (код изделия, дата продажи, ФИО покупателя).</w:t>
      </w:r>
    </w:p>
    <w:p>
      <w:pPr>
        <w:spacing w:after="100" w:before="20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Ход работы:</w:t>
      </w: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Структура базы данных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Созданы три таблицы, связанные внешними ключами. Внешние ключи не позволяют удалить материал, на который ссылаются изделия, и изделие, по которому оформлены продажи, — это защищает целостность данных на уровне базы, а не только в коде приложения.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Таблица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Поля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Ограничения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materials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id, name, price_per_gram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name уникально; цена за грамм строго больше нуля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products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id, name, type, material_id, weight, work_cost, price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тип из четырёх допустимых; вес &gt; 0; стоимость работы ≥ 0; цена &gt; 0; внешний ключ на materials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sales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id, product_id, sale_date, customer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внешний ключ на products; дата обязательна</w:t>
            </w:r>
          </w:p>
        </w:tc>
      </w:tr>
    </w:tbl>
    <w:p>
      <w:pPr>
        <w:spacing w:after="80"/>
        <w:ind w:firstLine="0"/>
      </w:pP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Скрипт создания схемы и тестовых данных сохранён в проекте файлом schema.sql: четыре материала, шесть изделий и три продажи. Цены в тестовых данных рассчитаны по той же формуле, что и в приложении, поэтому после установки база сразу содержит согласованные значения.</w:t>
      </w: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Реализованный функционал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Единая точка входа: файл index.php содержит автозагрузку классов, таблицу маршрутов и вызов роутера. Роутер сопоставляет метод запроса и адрес с контроллером и действием,передаёт параметры из адреса и отдаёт код 404, если совпадений нет. Каталоги app/Core, app/Models, app/Controllers и app/Views разделяют слои приложения.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Возможность по заданию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Реализация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CRUD изделий (создание, просмотр, редактирование, удаление)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формы добавления и изменения, список, карточка изделия, удаление с подтверждением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CRUD материалов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список, добавление, изменение, удаление с проверкой использования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Оформление продажи (изделие, дата, покупатель)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форма с выбором изделия из списка, датой по умолчанию и полем ФИО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История продаж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список продаж с названием и ценой изделия, сортировка по дате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Подбор изделия по типу и материалу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фильтр на странице изделий, SQL-условия собираются параметрами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Разделение изделий по типу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четыре типа: кольцо, серьги, браслет, колье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Автоматический расчёт цены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цена = вес × цена за грамм материала + стоимость работы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Пересчёт при изменении цены материала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при правке материала цены его изделий пересчитываются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Проверка обязательных полей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ошибки выводятся у формы, введённые значения сохраняются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Проверка числовых значений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вес &gt; 0, цена &gt; 0, стоимость работы ≥ 0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Обработка несуществующих записей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код 404 для отсутствующих страниц и записей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Защита от SQL-инъекций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подготовленные выражения PDO во всех запросах</w:t>
            </w:r>
          </w:p>
        </w:tc>
      </w:tr>
    </w:tbl>
    <w:p>
      <w:pPr>
        <w:spacing w:after="80"/>
        <w:ind w:firstLine="0"/>
      </w:pPr>
    </w:p>
    <w:p>
      <w:r>
        <w:br w:type="page"/>
      </w: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Скриншоты работы приложения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Главная страница и каталог изделий. Фильтрация выполняется на стороне базы данных, а не в браузере, поэтому лишние записи даже не передаются на страницу.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96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01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1 – Главная страница: описание ресурса и количество записей в разделах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02_produc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2 – Каталог изделий: цена рассчитана по формуле из задания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03_filter_ty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3 – Подбор изделий по типу «Кольцо»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04_filter_materi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4 – Подбор изделий по материалу «Серебро 925»</w:t>
      </w:r>
    </w:p>
    <w:p>
      <w:r>
        <w:br w:type="page"/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Добавление и редактирование изделия. Цена пересчитывается на лету и одновременно пересчитывается на сервере при сохранении, поэтому значение в базе всегда согласовано с выбранным материалом и весом.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543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05_product_n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5 – Форма добавления изделия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543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06_product_ed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6 – Редактирование изделия: расчётная цена 3,20 × 5 400 + 4 500 = 21 780 ₽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2906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07_product_sh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9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7 – Карточка изделия с расшифровкой цены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593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17_products_after_cre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5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8 – Результат добавления: изделие «Подвеска Звезда» появилось в каталоге</w:t>
      </w:r>
    </w:p>
    <w:p>
      <w:r>
        <w:br w:type="page"/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Материалы и продажи. При изменении цены материала цены всех его изделий пересчитываются автоматически.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543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08_materia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9 – Справочник материалов с ценой за грамм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34171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09_material_n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41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10 – Форма добавления материала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10_sa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11 – История продаж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543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11_sale_n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12 – Оформление продажи: выбор изделия, дата, ФИО покупателя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593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18_sales_after_crea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5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13 – Результат оформления продажи: запись добавлена в историю</w:t>
      </w:r>
    </w:p>
    <w:p>
      <w:r>
        <w:br w:type="page"/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Проверка вводимых данных и обработка ошибок. При неверно заполненной форме выводятся конкретные замечания по каждому полю, а введённые значения сохраняются, чтобы пользователь не заполнял форму заново.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67031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14_err_produc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14 – Проверка формы изделия: пять замечаний по полям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6703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15_err_sa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15 – Проверка формы продажи: пустое изделие, неверная дата, пустое ФИО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6703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16_conflic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16 – Запрет удаления материала, который используется в изделиях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67031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12_404_p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17 – Несуществующая страница: код 404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67031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13_404_recor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18 – Несуществующая запись изделия: код 404</w:t>
      </w:r>
    </w:p>
    <w:p>
      <w:r>
        <w:br w:type="page"/>
      </w: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Соответствие критериям оценивания задания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В таблице приведено сопоставление критериев из технического задания с фактическим состоянием проекта. Столбец «Было» отражает состояние исходного прототипа до доработки, столбец «Стало» — итоговое.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№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Критерий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Балл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Было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Стало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1.1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Разделение на Model, View, Controller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1.2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Модели инкапсулируют работу с данными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1.3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Контроллеры связывают модель и представление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частично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1.4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View отвечает только за отображение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1.5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Единая точка входа (front controller)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2.1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Таблица изделий: код, название, тип, материал, вес, цена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2.2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Таблица материалов: код, название, цена за грамм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2.3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Таблица продаж: изделие, дата, ФИО покупателя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2.4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Корректные связи между таблицами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2.5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Нормализация, отсутствие дублирования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2.6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SQL-скрипт схемы и тестовых данных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3.1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CRUD изделий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только просмотр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3.2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CRUD материалов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только просмотр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3.3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Оформление продажи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3.4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Просмотр истории продаж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3.5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Подбор изделий по типу и материалу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3.6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Автоматический расчёт цены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3.7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Разделение изделий по типу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4.1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Проверка обязательных полей форм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4.2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Проверка числовых значений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4.3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Обработка ошибок БД и несуществующих записей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частично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4.4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Защита от SQL-инъекций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5.1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Понятная навигация между разделами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5.2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Корректное отображение списков и форм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частично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5.3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Читаемая вёрстка, единый стиль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5.4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Адаптивность, удобство использования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6.1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Стандарты именования (PSR-4)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6.2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Отсутствие дублирования (DRY)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6.3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Комментарии и читаемость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6.4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Отсутствие «грязного» кода и хардкода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частично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7.1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README с инструкцией по установке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7.2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Описание структуры проекта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7.3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Указание зависимостей и требований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</w:tbl>
    <w:p>
      <w:pPr>
        <w:spacing w:after="80"/>
        <w:ind w:firstLine="0"/>
      </w:pPr>
    </w:p>
    <w:p>
      <w:pPr>
        <w:spacing w:after="100" w:before="20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Контрольные вопросы:</w:t>
      </w:r>
    </w:p>
    <w:p>
      <w:pPr>
        <w:spacing w:after="6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1. Почему расчёт цены выполняется в модели, а не в контроллере или шаблоне?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Потому что это правило предметной области, то есть часть работы с данными. Цена должна быть согласована при любом способе сохранения изделия — и через форму, и при изменении цены материала. В модели это правило описано один раз; в контроллере его пришлось бы повторять, а в шаблоне оно вообще не должно находиться, так как шаблон отвечает только за отображение.</w:t>
      </w:r>
    </w:p>
    <w:p>
      <w:pPr>
        <w:spacing w:after="6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2. Почему запрет на удаление выполняется и в коде, и внешним ключом в базе?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Проверка в коде позволяет показать пользователю понятное сообщение вместо ошибки базы, а внешний ключ гарантирует целостность даже при обращении к базе в обход приложения. Это два уровня одной защиты: удобный для пользователя и надёжный для данных.</w:t>
      </w:r>
    </w:p>
    <w:p>
      <w:pPr>
        <w:spacing w:after="6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3. Как приложение защищено от SQL-инъекций?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Все запросы выполняются через подготовленные выражения PDO: значения передаются отдельно от текста запроса и не могут изменить его структуру. Дополнительно отключена эмуляция подготовленных выражений, поэтому запрос готовит сама база данных.</w:t>
      </w:r>
    </w:p>
    <w:p>
      <w:pPr>
        <w:spacing w:after="6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4. Что произойдёт при изменении цены материала?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Цены всех изделий из этого материала будут пересчитаны по формуле: вес × новая цена за грамм + стоимость работы. Иначе в каталоге остались бы устаревшие цены, не соответствующие стоимости материала.</w:t>
      </w:r>
    </w:p>
    <w:p>
      <w:pPr>
        <w:spacing w:after="100" w:before="20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Вывод: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Реализовано информационное приложение ювелирного магазина по техническому заданию. Приложение построено на паттерне MVC: маршрутизацию выполняет роутер, запросы обрабатывают контроллеры, доступ к данным сосредоточен в моделях, отображение вынесено в шаблоны с общим каркасом страницы. База данных состоит из трёх связанных таблиц с внешними ключами, схема и тестовые данные воспроизводятся одним скриптом schema.sql.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Из требуемого функционала реализованы полные операции создания, просмотра, изменения и удаления для изделий и материалов, оформление продажи, история продаж, подбор изделий по типу и материалу, автоматический расчёт цены по формуле задания и её пересчёт при изменении цены материала. Формы проверяют обязательные поля и числовые значения, несуществующие страницы и записи возвращают код 404, запрещённые удаления объясняются пользователю. Все запросы к базе выполняются подготовленными выражениями.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По критериям технического задания проект закрывает все 33 пункта: схема базы данных, операции записи, расчёт цены, проверка данных и документация добавлены к исходному прототипу, который содержал только просмотр списков. Итоговая оценка выставляется преподавателем.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
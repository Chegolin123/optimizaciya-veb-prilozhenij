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ОТЧЕТ</w:t>
      </w:r>
    </w:p>
    <w:p>
      <w:pPr>
        <w:spacing w:after="3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о выполнении практической работы №2.2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Дисциплина «Оптимизация веб-приложений»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Тема: «Контроллер и представление на PHP»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Специальность: 09.02.07 Информационные системы и программирование</w:t>
      </w:r>
    </w:p>
    <w:p>
      <w:pPr>
        <w:spacing w:after="4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Квалификация: Разработчик веб и мультимедийных приложений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Выполнил: Чеголин Алексей Михайлович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Студент группы: 4ИСИП-923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Проверил: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Преподаватель: Рыбаков А.С.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Дата: «29 сентября 2026 г.»</w:t>
      </w:r>
    </w:p>
    <w:p>
      <w:pPr>
        <w:spacing w:after="32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Оценка: ________________</w:t>
      </w:r>
    </w:p>
    <w:p>
      <w:r>
        <w:br w:type="page"/>
      </w:r>
    </w:p>
    <w:p>
      <w:pPr>
        <w:spacing w:after="100" w:before="20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Теоретическая часть: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Контроллер — связующее звено, которое соединяет модели, представления и другие компоненты в рабочее приложение. Он отвечает за обработку запросов пользователя: принимает запрос, проверяет полученные данные, передаёт их модели и выбирает представление для вывода.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Контроллер не должен содержать SQL-запросов — их место в моделях. Контроллер не должен содержать HTML и другой разметки — её выносят в представления. В хорошо спроектированном MVC-приложении контроллеры получаются тонкими, в несколько десятков строк: типичная логика выносится в базовые классы. Модели, наоборот, получаются «толстыми»: структура данных и бизнес-логика специфичны для конкретного приложения и занимают основную часть кода.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Представление (View) задаёт внешнее отображение данных, полученных из контроллера и модели. Виды содержат HTML-разметку и небольшие вставки PHP для перебора, форматирования и вывода данных. Они не должны напрямую обращаться к базе данных — этим занимаются модели — и не должны работать с данными, полученными из запроса пользователя: эту задачу выполняет контроллер. Виды обычно делят на общий шаблон, содержащий разметку для всех страниц (шапку и подвал), и части шаблона для вывода конкретных данных или форм.</w:t>
      </w:r>
    </w:p>
    <w:p>
      <w:pPr>
        <w:spacing w:after="100" w:before="20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Ход работы:</w:t>
      </w:r>
    </w:p>
    <w:p>
      <w:pPr>
        <w:spacing w:after="100" w:before="24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Задание 1. Контроллер с выводом разметки напрямую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Создан базовый класс Controller и контроллер ArticleController с двумя действиями: index выводит список статей, show — одну статью. Данные пока захардкожены, базы ещё нет. Контроллер печатает разметку сам, через echo — это и есть состояние, которое предстоит исправить в задании 2.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66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2_before_inde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1 – Список статей: разметка печатается контроллером через echo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66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2_before_sh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2 – Страница одной статьи: контроллер выводит HTML вперемешку с данными</w:t>
      </w:r>
    </w:p>
    <w:p>
      <w:pPr>
        <w:spacing w:after="100" w:before="24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Найденные недостатки этого варианта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— разметка находится в контроллере — любая правка оформления требует изменения логики;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— при выводе не выполняется экранирование: если в названии статьи появится HTML, он попадёт на страницу как разметка;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— общий каркас страницы (шапка, подключение стилей) пришлось бы дублировать в каждом действии;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— данные и их внешний вид жёстко связаны: одно и то же действие нельзя показать в двух видах.</w:t>
      </w:r>
    </w:p>
    <w:p>
      <w:pPr>
        <w:spacing w:after="100" w:before="24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Задание 2. Слой представлений и общий шаблон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Введён класс View, который готовит шаблон и подключает его внутрь общего каркаса, и базовый метод view() в контроллере. Контроллер теперь готовит данные и передаёт их в шаблон, а разметку формирует представление. Стили, шапка и заголовок страницы вынесены в layout.php, поэтому описываются один раз.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Как работает вывод: метод View::render() запускает буферизацию вывода, подключает шаблон страницы, забирает полученный HTML в переменную $content и лишь затем подключает общий шаблон layout.php, который выводит эту переменную внутри себя. Именно поэтому общий каркас один, а шаблонов может быть сколько угодно.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36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2_inde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3 – Список статей после рефакторинга: контроллер передал данные, шаблон отрисовал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36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2_sh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4 – Страница статьи после рефакторинга: та же модель вывода, другой шаблон</w:t>
      </w:r>
    </w:p>
    <w:p>
      <w:pPr>
        <w:spacing w:after="100" w:before="20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Контрольные вопросы:</w:t>
      </w:r>
    </w:p>
    <w:p>
      <w:pPr>
        <w:spacing w:after="6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Задание 1</w:t>
      </w:r>
    </w:p>
    <w:p>
      <w:pPr>
        <w:spacing w:after="6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1. Что делает контроллер?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Принимает запрос, определяет, какое действие нужно выполнить, подготавливает данные и передаёт их на отображение. В этом варианте он ещё и печатает разметку, хотя не должен.</w:t>
      </w:r>
    </w:p>
    <w:p>
      <w:pPr>
        <w:spacing w:after="6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2. Как вы думаете, что мы с вами сделали неправильно?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Разметку поместили в контроллер. Из-за этого нарушено разделение ответственности: контроллер занят одновременно логикой и внешним видом, данные не экранируются, а общий каркас страницы пришлось бы повторять в каждом действии.</w:t>
      </w:r>
    </w:p>
    <w:p>
      <w:pPr>
        <w:spacing w:after="6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3. Что не так с этим echo?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Вывод происходит прямо в момент выполнения действия. Из-за этого нельзя ни изменить набор данных перед показом, ни переиспользовать его для другого представления, ни задать заголовки ответа после начала вывода — что и подтвердилось в практике 2.1, где попытка установить код 404 после echo не сработала. Кроме того, в разметку попадают неэкранированные значения.</w:t>
      </w:r>
    </w:p>
    <w:p>
      <w:pPr>
        <w:spacing w:after="6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Задание 2</w:t>
      </w:r>
    </w:p>
    <w:p>
      <w:pPr>
        <w:spacing w:after="6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1. Что именно делает контроллер после рефакторинга?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Формирует набор данных и передаёт его в представление с указанием шаблона. Никакого вывода разметки в контроллере больше нет.</w:t>
      </w:r>
    </w:p>
    <w:p>
      <w:pPr>
        <w:spacing w:after="6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2. Чем теперь занят контроллер, если из него убрали HTML?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Подготовкой данных и выбором представления. В дальнейшем сюда же добавляются проверка входных данных и обращение к модели.</w:t>
      </w:r>
    </w:p>
    <w:p>
      <w:pPr>
        <w:spacing w:after="6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3. Что осталось в контроллере, а что ушло в шаблон?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В контроллере остались массив данных и вызов view() с именем шаблона. В шаблон ушли HTML-теги, перебор массива и экранирование значений; в layout.php — шапка, заголовок и подключение стилей.</w:t>
      </w:r>
    </w:p>
    <w:p>
      <w:pPr>
        <w:spacing w:after="6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4. Почему layout.php один, а шаблонов может быть много?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Общий каркас страницы одинаков для всего приложения, поэтому описывается один раз в layout.php. Различается только содержательная часть, и она вынесена в отдельные шаблоны. Число шаблонов равно числу видов отображения данных.</w:t>
      </w:r>
    </w:p>
    <w:p>
      <w:pPr>
        <w:spacing w:after="6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5. Как layout.php связан с ob_start() и ob_get_clean()?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ob_start() включает буферизацию: вывод шаблона не уходит в браузер, а накапливается в буфере. ob_get_clean() забирает накопленный HTML в переменную $content. После этого подключается layout.php, который выводит эту переменную в нужном месте своей разметки.</w:t>
      </w:r>
    </w:p>
    <w:p>
      <w:pPr>
        <w:spacing w:after="6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6. Что было бы, если бы каждый шаблон содержал свой html, head и body?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Каркас страницы пришлось бы дублировать в каждом шаблоне. Любая правка шапки или подключения стилей означала бы правку всех шаблонов, а расхождения между ними приводили бы к разному поведению страниц.</w:t>
      </w:r>
    </w:p>
    <w:p>
      <w:pPr>
        <w:spacing w:after="6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7. Что будет, если завтра дизайнер захочет поменять меню?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Достаточно изменить одно место — layout.php. Ни один контроллер и ни один шаблон содержимого при этом не затрагивается: именно в этом и состоит выигрыш от разделения слоёв.</w:t>
      </w:r>
    </w:p>
    <w:p>
      <w:pPr>
        <w:spacing w:after="6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8. А откуда взять статьи, если их станет 10 000?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Из базы данных. Изменится только источник данных: контроллер начнёт получать статьи у модели, а шаблон и общий каркас останутся прежними. Это и разбирается в следующей практике.</w:t>
      </w:r>
    </w:p>
    <w:p>
      <w:pPr>
        <w:spacing w:after="100" w:before="20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Вывод: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В ходе работы контроллер разделён на две части: логику и отображение. Появился слой представлений с общим шаблоном страницы, благодаря чему каркас сайта описывается один раз, а данные не смешиваются с разметкой. Вывод через echo заменён на передачу массива данных в шаблон, поэтому контроллер перестал зависеть от того, как именно будут показаны данные.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Практика показала и практическую пользу такого разделения: разметка теперь экранируется через htmlspecialchars, а код стал заметно короче. Подготовленная структура каталогов (Core, Controllers, Views) напрямую используется в следующей практике, где к контроллерам добавляется модель и настоящая база данных.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